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</w:rPr>
        <w:t>CỘNG HÒA XÃ HỘI CHỦ NGHĨA VIỆT NAM</w:t>
      </w:r>
    </w:p>
    <w:p>
      <w:pPr>
        <w:spacing w:after="260"/>
        <w:jc w:val="center"/>
      </w:pPr>
      <w:r>
        <w:rPr>
          <w:b/>
        </w:rPr>
        <w:t>Độc lập – Tự do – Hạnh phúc</w:t>
      </w:r>
    </w:p>
    <w:p>
      <w:pPr>
        <w:spacing w:after="320"/>
        <w:jc w:val="center"/>
      </w:pPr>
      <w:r>
        <w:rPr>
          <w:b/>
          <w:sz w:val="32"/>
        </w:rPr>
        <w:t>BIÊN BẢN SỰ VIỆC</w:t>
      </w:r>
    </w:p>
    <w:p>
      <w:pPr>
        <w:spacing w:after="120"/>
        <w:jc w:val="left"/>
      </w:pPr>
      <w:r>
        <w:rPr>
          <w:b w:val="0"/>
        </w:rPr>
        <w:t>Hôm nay, vào hồi {{GIO}} ngày {{NGAY}} tháng {{THANG}} năm {{NAM}}.</w:t>
      </w:r>
    </w:p>
    <w:p>
      <w:pPr>
        <w:spacing w:after="120"/>
        <w:jc w:val="left"/>
      </w:pPr>
      <w:r>
        <w:rPr>
          <w:b w:val="0"/>
        </w:rPr>
        <w:t>Tại: {{DIA_DIEM}}</w:t>
      </w:r>
    </w:p>
    <w:p>
      <w:pPr>
        <w:spacing w:after="180"/>
        <w:jc w:val="left"/>
      </w:pPr>
      <w:r>
        <w:rPr>
          <w:b/>
        </w:rPr>
        <w:t>I. CHÚNG TÔI GỒM:</w:t>
      </w:r>
    </w:p>
    <w:p>
      <w:pPr>
        <w:spacing w:after="80"/>
        <w:jc w:val="left"/>
      </w:pPr>
      <w:r>
        <w:rPr>
          <w:b/>
        </w:rPr>
        <w:t>Người lập biên bản:</w:t>
      </w:r>
    </w:p>
    <w:p>
      <w:pPr>
        <w:spacing w:after="40"/>
        <w:jc w:val="left"/>
      </w:pPr>
      <w:r>
        <w:rPr>
          <w:b w:val="0"/>
        </w:rPr>
        <w:t>Ông/bà: {{LAP1}}     Chức danh: {{LAP1_CD}}</w:t>
      </w:r>
    </w:p>
    <w:p>
      <w:pPr>
        <w:spacing w:after="140"/>
        <w:jc w:val="left"/>
      </w:pPr>
      <w:r>
        <w:rPr>
          <w:b w:val="0"/>
        </w:rPr>
        <w:t>Ông/bà: {{LAP2}}     Chức danh: {{LAP2_CD}}</w:t>
      </w:r>
    </w:p>
    <w:p>
      <w:pPr>
        <w:spacing w:after="80"/>
        <w:jc w:val="left"/>
      </w:pPr>
      <w:r>
        <w:rPr>
          <w:b/>
        </w:rPr>
        <w:t>Người làm chứng:</w:t>
      </w:r>
    </w:p>
    <w:p>
      <w:pPr>
        <w:spacing w:after="40"/>
        <w:jc w:val="left"/>
      </w:pPr>
      <w:r>
        <w:rPr>
          <w:b w:val="0"/>
        </w:rPr>
        <w:t>Ông/bà: {{CHUNG1}}     Chức danh: {{CHUNG1_CD}}</w:t>
      </w:r>
    </w:p>
    <w:p>
      <w:pPr>
        <w:spacing w:after="140"/>
        <w:jc w:val="left"/>
      </w:pPr>
      <w:r>
        <w:rPr>
          <w:b w:val="0"/>
        </w:rPr>
        <w:t>Ông/bà: {{CHUNG2}}     Chức danh: {{CHUNG2_CD}}</w:t>
      </w:r>
    </w:p>
    <w:p>
      <w:pPr>
        <w:spacing w:after="80"/>
        <w:jc w:val="left"/>
      </w:pPr>
      <w:r>
        <w:rPr>
          <w:b/>
        </w:rPr>
        <w:t>Người liên quan:</w:t>
      </w:r>
    </w:p>
    <w:p>
      <w:pPr>
        <w:spacing w:after="40"/>
        <w:jc w:val="left"/>
      </w:pPr>
      <w:r>
        <w:rPr>
          <w:b w:val="0"/>
        </w:rPr>
        <w:t>Ông/bà: {{LIEN1}}     Chức danh: {{LIEN1_CD}}</w:t>
      </w:r>
    </w:p>
    <w:p>
      <w:pPr>
        <w:spacing w:after="140"/>
        <w:jc w:val="left"/>
      </w:pPr>
      <w:r>
        <w:rPr>
          <w:b w:val="0"/>
        </w:rPr>
        <w:t>Ông/bà: {{LIEN2}}     Chức danh: {{LIEN2_CD}}</w:t>
      </w:r>
    </w:p>
    <w:p>
      <w:pPr>
        <w:spacing w:after="140"/>
        <w:jc w:val="left"/>
      </w:pPr>
      <w:r>
        <w:rPr>
          <w:b/>
        </w:rPr>
        <w:t>II. TIẾN HÀNH LẬP BIÊN BẢN LÀM VIỆC SAU ĐÂY:</w:t>
      </w:r>
    </w:p>
    <w:p>
      <w:pPr>
        <w:spacing w:after="240"/>
        <w:jc w:val="left"/>
      </w:pPr>
      <w:r>
        <w:rPr>
          <w:b w:val="0"/>
        </w:rPr>
        <w:t>{{NOI_DUNG}}</w:t>
      </w:r>
    </w:p>
    <w:p>
      <w:pPr>
        <w:spacing w:after="160"/>
        <w:jc w:val="left"/>
      </w:pPr>
      <w:r>
        <w:rPr>
          <w:b/>
        </w:rPr>
        <w:t>Kết luận:</w:t>
      </w:r>
    </w:p>
    <w:p>
      <w:pPr>
        <w:spacing w:after="280"/>
        <w:jc w:val="left"/>
      </w:pPr>
      <w:r>
        <w:rPr>
          <w:b w:val="0"/>
        </w:rPr>
        <w:t>{{KET_LUAN}}</w:t>
      </w:r>
    </w:p>
    <w:p>
      <w:pPr>
        <w:spacing w:after="120"/>
        <w:jc w:val="left"/>
      </w:pPr>
      <w:r>
        <w:rPr>
          <w:b w:val="0"/>
        </w:rPr>
        <w:t>Biên bản được lập thành {{SO_BAN}} bản, có giá trị như nhau.</w:t>
      </w:r>
    </w:p>
    <w:p>
      <w:pPr>
        <w:spacing w:after="320"/>
        <w:jc w:val="left"/>
      </w:pPr>
      <w:r>
        <w:rPr>
          <w:b w:val="0"/>
        </w:rPr>
        <w:t>Biên bản kết thúc vào hồi {{GIO_KT}} cùng ngày, mọi người có tên trên thống nhất và cùng ký tên dưới đây.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ĐẠI DIỆN {{DAI_DIEN_LABEL}}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CÁC BÊN LIÊN QUAN</w:t>
            </w:r>
          </w:p>
        </w:tc>
        <w:tc>
          <w:tcPr>
            <w:tcW w:type="dxa" w:w="313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NGƯỜI LẬP BIÊN BẢN</w:t>
            </w:r>
          </w:p>
        </w:tc>
      </w:tr>
      <w:tr>
        <w:tc>
          <w:tcPr>
            <w:tcW w:type="dxa" w:w="3137"/>
          </w:tcPr>
          <w:p>
            <w:pPr>
              <w:jc w:val="center"/>
            </w:pPr>
            <w:r>
              <w:rPr>
                <w:i/>
                <w:sz w:val="20"/>
              </w:rPr>
              <w:t>(Ký, ghi rõ họ tên)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i/>
                <w:sz w:val="20"/>
              </w:rPr>
              <w:t>(Ký, ghi rõ họ tên)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i/>
                <w:sz w:val="20"/>
              </w:rPr>
              <w:t>(Ký, ghi rõ họ tên)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535"/>
      <w:gridCol w:w="4876"/>
    </w:tblGrid>
    <w:tr>
      <w:tc>
        <w:tcPr>
          <w:tcW w:type="dxa" w:w="4706"/>
        </w:tcPr>
        <w:p>
          <w:r>
            <w:drawing>
              <wp:inline xmlns:a="http://schemas.openxmlformats.org/drawingml/2006/main" xmlns:pic="http://schemas.openxmlformats.org/drawingml/2006/picture">
                <wp:extent cx="936000" cy="51168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vincons-logo-templa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51168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06"/>
        </w:tcPr>
        <w:p>
          <w:pPr>
            <w:jc w:val="right"/>
          </w:pPr>
          <w:r>
            <w:t>BB: {{SO_BIEN_BAN}}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